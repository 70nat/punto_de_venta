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Aplicación de la Metodología Scrum al Proyecto: Punto de Venta en C++</w:t>
      </w:r>
    </w:p>
    <w:p/>
    <w:p>
      <w:r>
        <w:t>1. Descripción del proyecto</w:t>
      </w:r>
    </w:p>
    <w:p>
      <w:r>
        <w:t>El proyecto consiste en el desarrollo de un sistema de Punto de Venta (POS) programado en C++ utilizando Xcode. Incluye módulos como gestión de productos, ventas, empleados, inventarios y reportes básicos.</w:t>
      </w:r>
    </w:p>
    <w:p/>
    <w:p>
      <w:r>
        <w:t>2. Roles dentro de Scrum</w:t>
      </w:r>
    </w:p>
    <w:p>
      <w:r>
        <w:t>Product Owner: Define requisitos, prioriza funcionalidades y establece el valor del producto.</w:t>
      </w:r>
    </w:p>
    <w:p>
      <w:r>
        <w:t>Scrum Master: Facilita el proceso y elimina impedimentos.</w:t>
      </w:r>
    </w:p>
    <w:p>
      <w:r>
        <w:t>Development Team: Realiza el trabajo técnico.</w:t>
      </w:r>
    </w:p>
    <w:p/>
    <w:p>
      <w:r>
        <w:t>3. Artefactos de Scrum</w:t>
      </w:r>
    </w:p>
    <w:p>
      <w:r>
        <w:t>Product Backlog: CRUD de productos, ventas, usuarios, inventario, reportes, validación y documentación.</w:t>
      </w:r>
    </w:p>
    <w:p>
      <w:r>
        <w:t>Sprint Backlog: Tareas seleccionadas por Sprint.</w:t>
      </w:r>
    </w:p>
    <w:p>
      <w:r>
        <w:t>Incremento: Versión funcional entregada al final de cada Sprint.</w:t>
      </w:r>
    </w:p>
    <w:p/>
    <w:p>
      <w:r>
        <w:t>4. Sprints propuestos</w:t>
      </w:r>
    </w:p>
    <w:p>
      <w:r>
        <w:t>Duración de Sprints: 1 semana cada uno (4 semanas total)</w:t>
      </w:r>
    </w:p>
    <w:p/>
    <w:p>
      <w:r>
        <w:t>Sprint 1: Configuración inicial y CRUD de productos.</w:t>
      </w:r>
    </w:p>
    <w:p>
      <w:r>
        <w:t>Sprint 2: Módulo de ventas.</w:t>
      </w:r>
    </w:p>
    <w:p>
      <w:r>
        <w:t>Sprint 3: Usuarios y reportes.</w:t>
      </w:r>
    </w:p>
    <w:p>
      <w:r>
        <w:t>Sprint 4: Pruebas y documentación.</w:t>
      </w:r>
    </w:p>
    <w:p/>
    <w:p>
      <w:r>
        <w:t>5. Estimación general de tiempos</w:t>
      </w:r>
    </w:p>
    <w:p>
      <w:r>
        <w:t>Diseño general: 1 día</w:t>
      </w:r>
    </w:p>
    <w:p>
      <w:r>
        <w:t>Sprint 1: 7 días</w:t>
      </w:r>
    </w:p>
    <w:p>
      <w:r>
        <w:t>Sprint 2: 7 días</w:t>
      </w:r>
    </w:p>
    <w:p>
      <w:r>
        <w:t>Sprint 3: 7 días</w:t>
      </w:r>
    </w:p>
    <w:p>
      <w:r>
        <w:t>Sprint 4: 7 días</w:t>
      </w:r>
    </w:p>
    <w:p>
      <w:r>
        <w:t>Documentación final: 1 día</w:t>
      </w:r>
    </w:p>
    <w:p/>
    <w:p>
      <w:r>
        <w:t>6. Beneficios de usar Scrum</w:t>
      </w:r>
    </w:p>
    <w:p>
      <w:r>
        <w:t>Avance ordenado, adaptable y medible. Mayor claridad en el progreso y control del desarrollo.</w:t>
      </w:r>
    </w:p>
    <w:p/>
    <w:p>
      <w:r>
        <w:t>7. Conclusión</w:t>
      </w:r>
    </w:p>
    <w:p>
      <w:r>
        <w:t>Scrum permite organizar el desarrollo del Punto de Venta en etapas claras, con entregables funcionales y un avance progresivo.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